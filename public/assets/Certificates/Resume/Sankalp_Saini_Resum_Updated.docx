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CAF4" w14:textId="77777777" w:rsidR="003D71C8" w:rsidRDefault="00000000">
      <w:pPr>
        <w:pStyle w:val="Heading1"/>
        <w:jc w:val="center"/>
      </w:pPr>
      <w:r>
        <w:t>SANKALP SAINI</w:t>
      </w:r>
    </w:p>
    <w:p w14:paraId="2E0B9E35" w14:textId="63408080" w:rsidR="00D24035" w:rsidRDefault="00000000" w:rsidP="00D24035">
      <w:pPr>
        <w:jc w:val="center"/>
      </w:pPr>
      <w:r>
        <w:t xml:space="preserve"> Lucknow, India | +91-82</w:t>
      </w:r>
      <w:r w:rsidR="003D1890">
        <w:t>99523346</w:t>
      </w:r>
      <w:r>
        <w:t xml:space="preserve"> | </w:t>
      </w:r>
      <w:hyperlink r:id="rId6" w:history="1">
        <w:r w:rsidR="00D24035" w:rsidRPr="005F1BD7">
          <w:t>sankalpkrsa</w:t>
        </w:r>
        <w:r w:rsidR="00D24035" w:rsidRPr="005F1BD7">
          <w:t>i</w:t>
        </w:r>
        <w:r w:rsidR="00D24035" w:rsidRPr="005F1BD7">
          <w:t>ni@gmail.com</w:t>
        </w:r>
      </w:hyperlink>
      <w:r>
        <w:br/>
      </w:r>
      <w:r w:rsidRPr="005F1BD7">
        <w:rPr>
          <w:rStyle w:val="Strong"/>
        </w:rPr>
        <w:t xml:space="preserve"> </w:t>
      </w:r>
      <w:hyperlink r:id="rId7" w:history="1">
        <w:r w:rsidR="00D24035" w:rsidRPr="005F1BD7">
          <w:rPr>
            <w:rStyle w:val="Strong"/>
          </w:rPr>
          <w:t>GitHub</w:t>
        </w:r>
      </w:hyperlink>
      <w:r w:rsidR="003D1890">
        <w:t xml:space="preserve"> </w:t>
      </w:r>
      <w:r>
        <w:t xml:space="preserve">| </w:t>
      </w:r>
      <w:hyperlink r:id="rId8" w:history="1">
        <w:r w:rsidR="00D24035" w:rsidRPr="005F1BD7">
          <w:rPr>
            <w:rStyle w:val="Strong"/>
          </w:rPr>
          <w:t>LinkedIn</w:t>
        </w:r>
      </w:hyperlink>
      <w:r w:rsidR="003D1890">
        <w:t xml:space="preserve"> </w:t>
      </w:r>
      <w:r w:rsidR="00D24035">
        <w:t>|</w:t>
      </w:r>
      <w:r w:rsidR="003D1890">
        <w:t xml:space="preserve"> </w:t>
      </w:r>
      <w:hyperlink r:id="rId9" w:history="1">
        <w:r w:rsidR="00D24035" w:rsidRPr="005F1BD7">
          <w:rPr>
            <w:rStyle w:val="Strong"/>
          </w:rPr>
          <w:t>Portfolio</w:t>
        </w:r>
      </w:hyperlink>
    </w:p>
    <w:p w14:paraId="008F53F9" w14:textId="77777777" w:rsidR="003D71C8" w:rsidRDefault="00000000">
      <w:r>
        <w:rPr>
          <w:b/>
          <w:sz w:val="21"/>
        </w:rPr>
        <w:t>EDUCATION</w:t>
      </w:r>
    </w:p>
    <w:p w14:paraId="15952278" w14:textId="75B58E33" w:rsidR="003D71C8" w:rsidRDefault="00000000">
      <w:r>
        <w:t>Bachelor of Technology in Computer Science</w:t>
      </w:r>
      <w:r>
        <w:br/>
        <w:t>Babu Banarasi Das Institute of Technology and Management, Lucknow</w:t>
      </w:r>
      <w:r>
        <w:br/>
        <w:t>2023 – 2027 | CGPA: 8.</w:t>
      </w:r>
      <w:r w:rsidR="006A0594">
        <w:t>4</w:t>
      </w:r>
      <w:r>
        <w:t>/10</w:t>
      </w:r>
      <w:r>
        <w:br/>
        <w:t>Relevant Coursework: Data Structures</w:t>
      </w:r>
      <w:r w:rsidR="008516AB">
        <w:t xml:space="preserve"> &amp; </w:t>
      </w:r>
      <w:r>
        <w:t>Algorithms, Web Development, Database Systems</w:t>
      </w:r>
      <w:r w:rsidR="003D1890">
        <w:t xml:space="preserve"> , AIML </w:t>
      </w:r>
    </w:p>
    <w:p w14:paraId="1558131D" w14:textId="77777777" w:rsidR="003D71C8" w:rsidRDefault="00000000">
      <w:r>
        <w:rPr>
          <w:b/>
          <w:sz w:val="21"/>
        </w:rPr>
        <w:t>TECHNICAL SKILLS</w:t>
      </w:r>
    </w:p>
    <w:p w14:paraId="6EE20361" w14:textId="58BBB654" w:rsidR="003D71C8" w:rsidRDefault="00000000">
      <w:r>
        <w:t>• Languages: Java, Python, JavaScript,</w:t>
      </w:r>
      <w:r w:rsidR="003D1890">
        <w:t xml:space="preserve"> TypeScript,</w:t>
      </w:r>
      <w:r>
        <w:t xml:space="preserve"> C</w:t>
      </w:r>
      <w:r w:rsidR="003D1890">
        <w:t xml:space="preserve"> </w:t>
      </w:r>
      <w:r>
        <w:br/>
        <w:t>• Frontend: React.js, Next.js, HTML/CSS, Tailwind CSS, GSAP, Framer Motion</w:t>
      </w:r>
      <w:r w:rsidR="003D1890">
        <w:t xml:space="preserve"> </w:t>
      </w:r>
      <w:r>
        <w:br/>
        <w:t>• Backend: Node.js, Express.js, REST APIs</w:t>
      </w:r>
      <w:r>
        <w:br/>
        <w:t xml:space="preserve">• Databases: MongoDB, </w:t>
      </w:r>
      <w:proofErr w:type="gramStart"/>
      <w:r>
        <w:t>MySQL</w:t>
      </w:r>
      <w:r w:rsidR="00D52ECE">
        <w:t xml:space="preserve"> ,</w:t>
      </w:r>
      <w:proofErr w:type="gramEnd"/>
      <w:r w:rsidR="00D52ECE">
        <w:t xml:space="preserve"> PostgreSQL</w:t>
      </w:r>
      <w:r>
        <w:br/>
        <w:t xml:space="preserve">• Tools: Git/GitHub, Postman, VS </w:t>
      </w:r>
      <w:proofErr w:type="gramStart"/>
      <w:r>
        <w:t>Code</w:t>
      </w:r>
      <w:r w:rsidR="003D1890">
        <w:t xml:space="preserve"> ,</w:t>
      </w:r>
      <w:proofErr w:type="gramEnd"/>
      <w:r w:rsidR="003D1890">
        <w:t xml:space="preserve"> </w:t>
      </w:r>
      <w:proofErr w:type="spellStart"/>
      <w:proofErr w:type="gramStart"/>
      <w:r w:rsidR="003D1890">
        <w:t>FireBase</w:t>
      </w:r>
      <w:proofErr w:type="spellEnd"/>
      <w:r w:rsidR="003D1890">
        <w:t xml:space="preserve"> ,</w:t>
      </w:r>
      <w:proofErr w:type="gramEnd"/>
      <w:r w:rsidR="003D1890">
        <w:t xml:space="preserve"> </w:t>
      </w:r>
      <w:proofErr w:type="spellStart"/>
      <w:proofErr w:type="gramStart"/>
      <w:r w:rsidR="003D1890">
        <w:t>Appwrite</w:t>
      </w:r>
      <w:proofErr w:type="spellEnd"/>
      <w:r w:rsidR="003D1890">
        <w:t xml:space="preserve"> ,</w:t>
      </w:r>
      <w:proofErr w:type="gramEnd"/>
      <w:r w:rsidR="003D1890">
        <w:t xml:space="preserve"> </w:t>
      </w:r>
      <w:proofErr w:type="gramStart"/>
      <w:r w:rsidR="003D1890">
        <w:t>Brevo ,</w:t>
      </w:r>
      <w:proofErr w:type="gramEnd"/>
      <w:r w:rsidR="003D1890">
        <w:t xml:space="preserve"> Lang</w:t>
      </w:r>
      <w:r w:rsidR="00F43950">
        <w:t>-</w:t>
      </w:r>
      <w:proofErr w:type="gramStart"/>
      <w:r w:rsidR="003D1890">
        <w:t>Chain ,</w:t>
      </w:r>
      <w:proofErr w:type="gramEnd"/>
      <w:r w:rsidR="003D1890">
        <w:t xml:space="preserve"> Scikit</w:t>
      </w:r>
      <w:r w:rsidR="00D52ECE">
        <w:t>-</w:t>
      </w:r>
      <w:proofErr w:type="gramStart"/>
      <w:r w:rsidR="003D1890">
        <w:t>Learn ,</w:t>
      </w:r>
      <w:proofErr w:type="gramEnd"/>
      <w:r w:rsidR="003D1890">
        <w:t xml:space="preserve"> </w:t>
      </w:r>
      <w:proofErr w:type="gramStart"/>
      <w:r w:rsidR="003D1890">
        <w:t xml:space="preserve">Figma </w:t>
      </w:r>
      <w:r w:rsidR="00D52ECE">
        <w:t>,</w:t>
      </w:r>
      <w:proofErr w:type="gramEnd"/>
      <w:r w:rsidR="00D52ECE">
        <w:t xml:space="preserve"> Docker</w:t>
      </w:r>
    </w:p>
    <w:p w14:paraId="6FA89F80" w14:textId="77777777" w:rsidR="003D71C8" w:rsidRDefault="00000000">
      <w:r>
        <w:rPr>
          <w:b/>
          <w:sz w:val="21"/>
        </w:rPr>
        <w:t>PROJECTS</w:t>
      </w:r>
    </w:p>
    <w:p w14:paraId="32FBF274" w14:textId="014613F3" w:rsidR="003D71C8" w:rsidRDefault="00D324A5">
      <w:proofErr w:type="spellStart"/>
      <w:r w:rsidRPr="00D033CC">
        <w:t>Po</w:t>
      </w:r>
      <w:r w:rsidRPr="00D033CC">
        <w:t>s</w:t>
      </w:r>
      <w:r w:rsidRPr="00D033CC">
        <w:t>tify</w:t>
      </w:r>
      <w:proofErr w:type="spellEnd"/>
      <w:r>
        <w:t xml:space="preserve"> – Full-Stack Social Media App (React.js, Node.js, Express.js, MongoDB, JWT)</w:t>
      </w:r>
      <w:r w:rsidR="00D033CC">
        <w:t xml:space="preserve">                                  </w:t>
      </w:r>
      <w:r w:rsidR="00B908F6">
        <w:t xml:space="preserve"> </w:t>
      </w:r>
      <w:r w:rsidR="00D033CC">
        <w:t xml:space="preserve">[ </w:t>
      </w:r>
      <w:hyperlink r:id="rId10" w:history="1">
        <w:r w:rsidR="00D033CC" w:rsidRPr="005F1BD7">
          <w:rPr>
            <w:rStyle w:val="Strong"/>
          </w:rPr>
          <w:t>Live Link</w:t>
        </w:r>
      </w:hyperlink>
      <w:r w:rsidR="00D033CC">
        <w:t xml:space="preserve"> ]</w:t>
      </w:r>
      <w:r>
        <w:br/>
        <w:t>• Built a scalable platform with CRUD operations for posts, serving 100+ demo users.</w:t>
      </w:r>
      <w:r>
        <w:br/>
        <w:t xml:space="preserve">• Implemented JWT authentication and password hashing using </w:t>
      </w:r>
      <w:proofErr w:type="spellStart"/>
      <w:r>
        <w:t>bcrypt</w:t>
      </w:r>
      <w:proofErr w:type="spellEnd"/>
      <w:r>
        <w:t xml:space="preserve"> for security.</w:t>
      </w:r>
      <w:r>
        <w:br/>
        <w:t>• GitHub</w:t>
      </w:r>
      <w:r w:rsidR="00D52ECE">
        <w:t xml:space="preserve">: </w:t>
      </w:r>
      <w:hyperlink r:id="rId11" w:history="1">
        <w:proofErr w:type="spellStart"/>
        <w:r w:rsidR="00D033CC" w:rsidRPr="005F1BD7">
          <w:rPr>
            <w:rStyle w:val="Strong"/>
          </w:rPr>
          <w:t>Postify</w:t>
        </w:r>
        <w:proofErr w:type="spellEnd"/>
        <w:r w:rsidR="00D033CC" w:rsidRPr="005F1BD7">
          <w:rPr>
            <w:rStyle w:val="Strong"/>
          </w:rPr>
          <w:t xml:space="preserve"> Link</w:t>
        </w:r>
      </w:hyperlink>
    </w:p>
    <w:p w14:paraId="33ACD361" w14:textId="787801C1" w:rsidR="00D52ECE" w:rsidRDefault="00D52ECE" w:rsidP="00D52ECE">
      <w:pPr>
        <w:spacing w:after="0"/>
      </w:pPr>
      <w:proofErr w:type="spellStart"/>
      <w:r w:rsidRPr="00D033CC">
        <w:t>Chesso</w:t>
      </w:r>
      <w:proofErr w:type="spellEnd"/>
      <w:r>
        <w:t xml:space="preserve"> – Full-Stack Web Based Chess game</w:t>
      </w:r>
      <w:r w:rsidR="00766559">
        <w:t xml:space="preserve"> </w:t>
      </w:r>
      <w:r>
        <w:t>(</w:t>
      </w:r>
      <w:proofErr w:type="gramStart"/>
      <w:r>
        <w:t>React.js ,</w:t>
      </w:r>
      <w:proofErr w:type="gramEnd"/>
      <w:r>
        <w:t xml:space="preserve"> </w:t>
      </w:r>
      <w:proofErr w:type="spellStart"/>
      <w:r>
        <w:t>FireBase</w:t>
      </w:r>
      <w:proofErr w:type="spellEnd"/>
      <w:r>
        <w:t xml:space="preserve">, </w:t>
      </w:r>
      <w:proofErr w:type="spellStart"/>
      <w:proofErr w:type="gramStart"/>
      <w:r>
        <w:t>FireStore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Express.js)</w:t>
      </w:r>
      <w:r w:rsidR="00D033CC">
        <w:t xml:space="preserve">   </w:t>
      </w:r>
      <w:proofErr w:type="gramEnd"/>
      <w:r w:rsidR="00D033CC">
        <w:t xml:space="preserve">                         </w:t>
      </w:r>
      <w:proofErr w:type="gramStart"/>
      <w:r w:rsidR="00D033CC">
        <w:t xml:space="preserve">  </w:t>
      </w:r>
      <w:r w:rsidR="00B908F6">
        <w:t xml:space="preserve"> </w:t>
      </w:r>
      <w:r w:rsidR="00D033CC">
        <w:t>[</w:t>
      </w:r>
      <w:proofErr w:type="gramEnd"/>
      <w:r w:rsidR="00D033CC">
        <w:t xml:space="preserve"> </w:t>
      </w:r>
      <w:hyperlink r:id="rId12" w:history="1">
        <w:r w:rsidR="00D033CC" w:rsidRPr="005F1BD7">
          <w:rPr>
            <w:rStyle w:val="Strong"/>
          </w:rPr>
          <w:t>Live Link</w:t>
        </w:r>
      </w:hyperlink>
      <w:r w:rsidR="00D033CC">
        <w:t xml:space="preserve"> ]</w:t>
      </w:r>
      <w:r>
        <w:br/>
        <w:t xml:space="preserve">• </w:t>
      </w:r>
      <w:r w:rsidR="005F1BD7" w:rsidRPr="005F1BD7">
        <w:t>Built a real-time multiplayer chess platform, successfully tested with over 50 active users.</w:t>
      </w:r>
    </w:p>
    <w:p w14:paraId="3471D4EA" w14:textId="2803C517" w:rsidR="00D52ECE" w:rsidRDefault="00000000" w:rsidP="00D52ECE">
      <w:pPr>
        <w:spacing w:after="0"/>
      </w:pPr>
      <w:r>
        <w:t>• Enhanced UX with micro-interactions (Framer Motion) and responsive layouts.</w:t>
      </w:r>
    </w:p>
    <w:p w14:paraId="1E695D44" w14:textId="30DBA041" w:rsidR="00D52ECE" w:rsidRDefault="00D52ECE" w:rsidP="00D52ECE">
      <w:r>
        <w:t xml:space="preserve">• GitHub: </w:t>
      </w:r>
      <w:hyperlink r:id="rId13" w:history="1">
        <w:proofErr w:type="spellStart"/>
        <w:r w:rsidR="00D033CC" w:rsidRPr="005F1BD7">
          <w:rPr>
            <w:rStyle w:val="Strong"/>
          </w:rPr>
          <w:t>Chesso</w:t>
        </w:r>
        <w:proofErr w:type="spellEnd"/>
        <w:r w:rsidR="00D033CC" w:rsidRPr="005F1BD7">
          <w:rPr>
            <w:rStyle w:val="Strong"/>
          </w:rPr>
          <w:t xml:space="preserve"> Link</w:t>
        </w:r>
      </w:hyperlink>
    </w:p>
    <w:p w14:paraId="1D45A81C" w14:textId="3D06E21E" w:rsidR="003C03F8" w:rsidRDefault="003C03F8" w:rsidP="003C03F8">
      <w:pPr>
        <w:spacing w:after="0"/>
      </w:pPr>
      <w:r w:rsidRPr="00D033CC">
        <w:t>Ochi</w:t>
      </w:r>
      <w:r>
        <w:t xml:space="preserve"> </w:t>
      </w:r>
      <w:r w:rsidRPr="003C03F8">
        <w:t xml:space="preserve">– Animated Portfolio Clone (React.js, GSAP, Framer Motion, CSS </w:t>
      </w:r>
      <w:proofErr w:type="gramStart"/>
      <w:r w:rsidRPr="003C03F8">
        <w:t xml:space="preserve">Grid) </w:t>
      </w:r>
      <w:r w:rsidR="00D033CC">
        <w:t xml:space="preserve">  </w:t>
      </w:r>
      <w:proofErr w:type="gramEnd"/>
      <w:r w:rsidR="00D033CC">
        <w:t xml:space="preserve">                                            </w:t>
      </w:r>
      <w:proofErr w:type="gramStart"/>
      <w:r w:rsidR="00D033CC">
        <w:t xml:space="preserve">   </w:t>
      </w:r>
      <w:r w:rsidR="00D033CC">
        <w:t>[</w:t>
      </w:r>
      <w:proofErr w:type="gramEnd"/>
      <w:r w:rsidR="00D033CC">
        <w:t xml:space="preserve"> </w:t>
      </w:r>
      <w:hyperlink r:id="rId14" w:history="1">
        <w:r w:rsidR="00D033CC" w:rsidRPr="005F1BD7">
          <w:rPr>
            <w:rStyle w:val="Strong"/>
          </w:rPr>
          <w:t>Live Link</w:t>
        </w:r>
      </w:hyperlink>
      <w:r w:rsidR="00D033CC" w:rsidRPr="005F1BD7">
        <w:t xml:space="preserve"> ]</w:t>
      </w:r>
      <w:r w:rsidR="00D033CC">
        <w:br/>
      </w:r>
      <w:r w:rsidRPr="003C03F8">
        <w:t>• Developed a pixel-perfect clone with smooth scroll animations using GSAP/</w:t>
      </w:r>
      <w:proofErr w:type="spellStart"/>
      <w:r w:rsidRPr="003C03F8">
        <w:t>ScrollTrigger</w:t>
      </w:r>
      <w:proofErr w:type="spellEnd"/>
      <w:r w:rsidRPr="003C03F8">
        <w:t xml:space="preserve">. </w:t>
      </w:r>
    </w:p>
    <w:p w14:paraId="11C7678E" w14:textId="086B73C9" w:rsidR="003C03F8" w:rsidRDefault="003C03F8" w:rsidP="003C03F8">
      <w:pPr>
        <w:spacing w:after="0"/>
      </w:pPr>
      <w:r w:rsidRPr="003C03F8">
        <w:t xml:space="preserve">• Enhanced UX with micro-interactions (Framer Motion) and responsive layouts. </w:t>
      </w:r>
    </w:p>
    <w:p w14:paraId="7E778DB2" w14:textId="1EED247D" w:rsidR="003C03F8" w:rsidRDefault="003C03F8" w:rsidP="003C03F8">
      <w:pPr>
        <w:spacing w:after="0"/>
      </w:pPr>
      <w:r>
        <w:t>• GitHub:</w:t>
      </w:r>
      <w:hyperlink r:id="rId15" w:history="1">
        <w:r w:rsidR="00D033CC" w:rsidRPr="00D033CC">
          <w:rPr>
            <w:rStyle w:val="Hyperlink"/>
          </w:rPr>
          <w:t xml:space="preserve"> </w:t>
        </w:r>
        <w:r w:rsidR="00D033CC" w:rsidRPr="005F1BD7">
          <w:rPr>
            <w:rStyle w:val="Strong"/>
          </w:rPr>
          <w:t>Ochi Link</w:t>
        </w:r>
      </w:hyperlink>
    </w:p>
    <w:p w14:paraId="29E3B9C8" w14:textId="77777777" w:rsidR="003C03F8" w:rsidRDefault="003C03F8"/>
    <w:p w14:paraId="072639FC" w14:textId="68268C5D" w:rsidR="003D71C8" w:rsidRDefault="00000000">
      <w:r>
        <w:rPr>
          <w:b/>
          <w:sz w:val="21"/>
        </w:rPr>
        <w:t>EXPERIENCE</w:t>
      </w:r>
    </w:p>
    <w:p w14:paraId="608B2008" w14:textId="3086E437" w:rsidR="003D71C8" w:rsidRDefault="00000000">
      <w:r>
        <w:t>Web Development Intern | Prodigy Infotech | Jan 202</w:t>
      </w:r>
      <w:r w:rsidR="00D324A5">
        <w:t>4</w:t>
      </w:r>
      <w:r>
        <w:t>– Mar 202</w:t>
      </w:r>
      <w:r w:rsidR="00D324A5">
        <w:t>4</w:t>
      </w:r>
      <w:r>
        <w:br/>
        <w:t>• Collaborated in a team to build responsive frontend components for client projects.</w:t>
      </w:r>
      <w:r>
        <w:br/>
        <w:t>• Practiced Agile workflows and version control using Git/GitHub.</w:t>
      </w:r>
    </w:p>
    <w:p w14:paraId="5458C88B" w14:textId="77777777" w:rsidR="003D71C8" w:rsidRDefault="00000000">
      <w:r>
        <w:rPr>
          <w:b/>
          <w:sz w:val="21"/>
        </w:rPr>
        <w:t>ACHIEVEMENTS &amp; CERTIFICATIONS</w:t>
      </w:r>
    </w:p>
    <w:p w14:paraId="6D125D14" w14:textId="7BFF79BB" w:rsidR="003D71C8" w:rsidRDefault="00000000">
      <w:r>
        <w:t>• 3rd Position – G</w:t>
      </w:r>
      <w:r w:rsidR="006B4BF8">
        <w:t>D</w:t>
      </w:r>
      <w:r>
        <w:t xml:space="preserve">G </w:t>
      </w:r>
      <w:proofErr w:type="spellStart"/>
      <w:r>
        <w:t>Hacktoberfest</w:t>
      </w:r>
      <w:proofErr w:type="spellEnd"/>
      <w:r>
        <w:t xml:space="preserve"> Hackathon 2024 | Solved </w:t>
      </w:r>
      <w:r w:rsidR="003C03F8">
        <w:t>3</w:t>
      </w:r>
      <w:r>
        <w:t>00+ DSA problems (</w:t>
      </w:r>
      <w:proofErr w:type="spellStart"/>
      <w:r w:rsidR="003C03F8" w:rsidRPr="005F1BD7">
        <w:rPr>
          <w:rStyle w:val="Strong"/>
        </w:rPr>
        <w:fldChar w:fldCharType="begin"/>
      </w:r>
      <w:r w:rsidR="003C03F8" w:rsidRPr="005F1BD7">
        <w:rPr>
          <w:rStyle w:val="Strong"/>
        </w:rPr>
        <w:instrText>HYPERLINK "https://www.geeksforgeeks.org/user/_sankalp_/"</w:instrText>
      </w:r>
      <w:r w:rsidR="003C03F8" w:rsidRPr="005F1BD7">
        <w:rPr>
          <w:rStyle w:val="Strong"/>
        </w:rPr>
      </w:r>
      <w:r w:rsidR="003C03F8" w:rsidRPr="005F1BD7">
        <w:rPr>
          <w:rStyle w:val="Strong"/>
        </w:rPr>
        <w:fldChar w:fldCharType="separate"/>
      </w:r>
      <w:r w:rsidRPr="005F1BD7">
        <w:rPr>
          <w:rStyle w:val="Strong"/>
        </w:rPr>
        <w:t>GeeksforGeeks</w:t>
      </w:r>
      <w:proofErr w:type="spellEnd"/>
      <w:r w:rsidR="003C03F8" w:rsidRPr="005F1BD7">
        <w:rPr>
          <w:rStyle w:val="Strong"/>
        </w:rPr>
        <w:fldChar w:fldCharType="end"/>
      </w:r>
      <w:r>
        <w:t>).</w:t>
      </w:r>
      <w:r>
        <w:br/>
        <w:t>• Certifications: JavaScript (Infosys Springboard), DSA (</w:t>
      </w:r>
      <w:proofErr w:type="spellStart"/>
      <w:r>
        <w:t>GeeksforGeeks</w:t>
      </w:r>
      <w:proofErr w:type="spellEnd"/>
      <w:r>
        <w:t>)</w:t>
      </w:r>
      <w:r w:rsidR="006B4BF8">
        <w:t xml:space="preserve"> , MongoDB(</w:t>
      </w:r>
      <w:proofErr w:type="spellStart"/>
      <w:r w:rsidR="006B4BF8">
        <w:t>GeeksForGeeks</w:t>
      </w:r>
      <w:proofErr w:type="spellEnd"/>
      <w:r w:rsidR="006B4BF8">
        <w:t>) , AIML(</w:t>
      </w:r>
      <w:proofErr w:type="spellStart"/>
      <w:r w:rsidR="006B4BF8">
        <w:t>GeeksForGeeks</w:t>
      </w:r>
      <w:proofErr w:type="spellEnd"/>
      <w:r w:rsidR="006B4BF8">
        <w:t xml:space="preserve">) , </w:t>
      </w:r>
      <w:r w:rsidR="006B4BF8" w:rsidRPr="006B4BF8">
        <w:t xml:space="preserve">Oracle </w:t>
      </w:r>
      <w:r w:rsidR="006B4BF8">
        <w:t xml:space="preserve">   </w:t>
      </w:r>
      <w:r w:rsidR="006B4BF8" w:rsidRPr="006B4BF8">
        <w:t xml:space="preserve">Cloud Infrastructure 2025 </w:t>
      </w:r>
      <w:hyperlink r:id="rId16" w:history="1">
        <w:r w:rsidR="006B4BF8" w:rsidRPr="005F1BD7">
          <w:rPr>
            <w:rStyle w:val="Strong"/>
          </w:rPr>
          <w:t>Certified</w:t>
        </w:r>
      </w:hyperlink>
      <w:r w:rsidR="006B4BF8" w:rsidRPr="006B4BF8">
        <w:t xml:space="preserve"> AI Foundations Associate</w:t>
      </w:r>
      <w:r>
        <w:br/>
        <w:t>• Competitive Programming: Ranked Junior Programmer at Binary Brains.</w:t>
      </w:r>
    </w:p>
    <w:p w14:paraId="7489A746" w14:textId="77777777" w:rsidR="003D71C8" w:rsidRDefault="00000000">
      <w:r>
        <w:rPr>
          <w:b/>
          <w:sz w:val="21"/>
        </w:rPr>
        <w:t>ADDITIONAL</w:t>
      </w:r>
    </w:p>
    <w:p w14:paraId="5FE30E8E" w14:textId="77777777" w:rsidR="003D71C8" w:rsidRDefault="00000000">
      <w:r>
        <w:t>• Languages: English (Professional), Hindi (Native).</w:t>
      </w:r>
      <w:r>
        <w:br/>
        <w:t>• Leadership: Organized college tech events; public speaker at coding workshops.</w:t>
      </w:r>
    </w:p>
    <w:sectPr w:rsidR="003D71C8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008160">
    <w:abstractNumId w:val="8"/>
  </w:num>
  <w:num w:numId="2" w16cid:durableId="22750033">
    <w:abstractNumId w:val="6"/>
  </w:num>
  <w:num w:numId="3" w16cid:durableId="2069912372">
    <w:abstractNumId w:val="5"/>
  </w:num>
  <w:num w:numId="4" w16cid:durableId="746922564">
    <w:abstractNumId w:val="4"/>
  </w:num>
  <w:num w:numId="5" w16cid:durableId="1755933142">
    <w:abstractNumId w:val="7"/>
  </w:num>
  <w:num w:numId="6" w16cid:durableId="1515998577">
    <w:abstractNumId w:val="3"/>
  </w:num>
  <w:num w:numId="7" w16cid:durableId="333336997">
    <w:abstractNumId w:val="2"/>
  </w:num>
  <w:num w:numId="8" w16cid:durableId="2074545268">
    <w:abstractNumId w:val="1"/>
  </w:num>
  <w:num w:numId="9" w16cid:durableId="154343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0FB"/>
    <w:rsid w:val="0015074B"/>
    <w:rsid w:val="001C4632"/>
    <w:rsid w:val="001D22DC"/>
    <w:rsid w:val="0029639D"/>
    <w:rsid w:val="00326F90"/>
    <w:rsid w:val="003C03F8"/>
    <w:rsid w:val="003D1890"/>
    <w:rsid w:val="003D3D29"/>
    <w:rsid w:val="003D71C8"/>
    <w:rsid w:val="004C0CFC"/>
    <w:rsid w:val="005F1BD7"/>
    <w:rsid w:val="006A0594"/>
    <w:rsid w:val="006B4BF8"/>
    <w:rsid w:val="00766559"/>
    <w:rsid w:val="008516AB"/>
    <w:rsid w:val="00892AFB"/>
    <w:rsid w:val="00AA1D8D"/>
    <w:rsid w:val="00AF579C"/>
    <w:rsid w:val="00B47730"/>
    <w:rsid w:val="00B908F6"/>
    <w:rsid w:val="00CB0664"/>
    <w:rsid w:val="00CE3869"/>
    <w:rsid w:val="00D033CC"/>
    <w:rsid w:val="00D24035"/>
    <w:rsid w:val="00D324A5"/>
    <w:rsid w:val="00D52ECE"/>
    <w:rsid w:val="00D63D55"/>
    <w:rsid w:val="00DD6C3C"/>
    <w:rsid w:val="00E02AF4"/>
    <w:rsid w:val="00EE4A3F"/>
    <w:rsid w:val="00F43950"/>
    <w:rsid w:val="00F75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AFA18"/>
  <w14:defaultImageDpi w14:val="300"/>
  <w15:docId w15:val="{5600EF5B-0F6F-4464-AB88-AEB2010A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18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8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ikalp/" TargetMode="External"/><Relationship Id="rId13" Type="http://schemas.openxmlformats.org/officeDocument/2006/relationships/hyperlink" Target="https://github.com/Arikalp/Chess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rikalp" TargetMode="External"/><Relationship Id="rId12" Type="http://schemas.openxmlformats.org/officeDocument/2006/relationships/hyperlink" Target="https://chesso-ten.vercel.app/auth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atalog-education.oracle.com/ords/certview/sharebadge?id=4AC0AD4033FF2EAC467C3C755FCE2BA3ED61D62E194F37FC8DF3C8424670D46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sankalpkrsaini@gmail.com" TargetMode="External"/><Relationship Id="rId11" Type="http://schemas.openxmlformats.org/officeDocument/2006/relationships/hyperlink" Target="https://github.com/Arikalp/Postif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kalp/OCHI" TargetMode="External"/><Relationship Id="rId10" Type="http://schemas.openxmlformats.org/officeDocument/2006/relationships/hyperlink" Target="https://postify-cefj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three-gamma-51.vercel.app/" TargetMode="External"/><Relationship Id="rId14" Type="http://schemas.openxmlformats.org/officeDocument/2006/relationships/hyperlink" Target="https://ochi-mure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sankalp saini</cp:lastModifiedBy>
  <cp:revision>5</cp:revision>
  <cp:lastPrinted>2025-09-16T15:09:00Z</cp:lastPrinted>
  <dcterms:created xsi:type="dcterms:W3CDTF">2025-09-10T14:50:00Z</dcterms:created>
  <dcterms:modified xsi:type="dcterms:W3CDTF">2025-09-16T15:11:00Z</dcterms:modified>
  <cp:category/>
</cp:coreProperties>
</file>