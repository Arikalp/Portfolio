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201E1" w14:textId="77777777" w:rsidR="00AF2F9D" w:rsidRDefault="00000000">
      <w:pPr>
        <w:pStyle w:val="Title"/>
        <w:jc w:val="center"/>
      </w:pPr>
      <w:r>
        <w:t>SANKALP SAINI</w:t>
      </w:r>
    </w:p>
    <w:p w14:paraId="30CEF95E" w14:textId="77777777" w:rsidR="00AF2F9D" w:rsidRDefault="00000000">
      <w:pPr>
        <w:jc w:val="center"/>
      </w:pPr>
      <w:r>
        <w:t>+91-8299523346 | sankalpkrsaini@gmail.com</w:t>
      </w:r>
      <w:r>
        <w:br/>
        <w:t>GitHub: github.com/Arikalp | LinkedIn: linkedin.com/in/sankalp-saini-1919742a3</w:t>
      </w:r>
    </w:p>
    <w:p w14:paraId="0F4162D1" w14:textId="77777777" w:rsidR="00AF2F9D" w:rsidRDefault="00AF2F9D"/>
    <w:p w14:paraId="5A78B355" w14:textId="77777777" w:rsidR="00AF2F9D" w:rsidRDefault="00000000">
      <w:pPr>
        <w:spacing w:after="120"/>
      </w:pPr>
      <w:r>
        <w:rPr>
          <w:b/>
          <w:sz w:val="24"/>
        </w:rPr>
        <w:t>CAREER OBJECTIVE</w:t>
      </w:r>
    </w:p>
    <w:p w14:paraId="6384A1B0" w14:textId="77777777" w:rsidR="00AF2F9D" w:rsidRDefault="00000000">
      <w:r>
        <w:t>Motivated and detail-oriented Computer Science student with a strong foundation in programming, web development, and data structures. Eager to apply my skills in real-world software development and contribute to innovative solutions as a full-stack developer.</w:t>
      </w:r>
    </w:p>
    <w:p w14:paraId="723BC6A9" w14:textId="77777777" w:rsidR="00AF2F9D" w:rsidRDefault="00000000">
      <w:pPr>
        <w:spacing w:after="120"/>
      </w:pPr>
      <w:r>
        <w:rPr>
          <w:b/>
          <w:sz w:val="24"/>
        </w:rPr>
        <w:t>EDUCATION</w:t>
      </w:r>
    </w:p>
    <w:p w14:paraId="7A41268B" w14:textId="77777777" w:rsidR="00AF2F9D" w:rsidRDefault="00000000">
      <w:r>
        <w:t>Bachelor of Technology – Computer Science and Engineering</w:t>
      </w:r>
      <w:r>
        <w:br/>
        <w:t>Babu Banarasi Das Institute of Technology and Management, Lucknow</w:t>
      </w:r>
      <w:r>
        <w:br/>
        <w:t>2023 – 2027 | Current CGPA: 8.36/10</w:t>
      </w:r>
    </w:p>
    <w:p w14:paraId="3070AB17" w14:textId="77777777" w:rsidR="00AF2F9D" w:rsidRDefault="00000000">
      <w:pPr>
        <w:spacing w:after="120"/>
      </w:pPr>
      <w:r>
        <w:rPr>
          <w:b/>
          <w:sz w:val="24"/>
        </w:rPr>
        <w:t>TECHNICAL SKILLS</w:t>
      </w:r>
    </w:p>
    <w:p w14:paraId="6D60704A" w14:textId="77777777" w:rsidR="00AF2F9D" w:rsidRDefault="00000000">
      <w:pPr>
        <w:pStyle w:val="ListBullet"/>
      </w:pPr>
      <w:r>
        <w:t>Languages: Java, Python, JavaScript, C</w:t>
      </w:r>
    </w:p>
    <w:p w14:paraId="27C0A60B" w14:textId="77777777" w:rsidR="00AF2F9D" w:rsidRDefault="00000000">
      <w:pPr>
        <w:pStyle w:val="ListBullet"/>
      </w:pPr>
      <w:r>
        <w:t>Web Technologies: HTML, CSS, Tailwind CSS, Node.js, React.js, Next.js, Express.js</w:t>
      </w:r>
    </w:p>
    <w:p w14:paraId="24AEC1D9" w14:textId="77777777" w:rsidR="00AF2F9D" w:rsidRDefault="00000000">
      <w:pPr>
        <w:pStyle w:val="ListBullet"/>
      </w:pPr>
      <w:r>
        <w:t>Databases: MySQL, MongoDB</w:t>
      </w:r>
    </w:p>
    <w:p w14:paraId="5F4F711B" w14:textId="77777777" w:rsidR="00AF2F9D" w:rsidRDefault="00000000">
      <w:pPr>
        <w:pStyle w:val="ListBullet"/>
      </w:pPr>
      <w:r>
        <w:t>Tools &amp; Platforms: Git, GitHub, Postman, VS Code</w:t>
      </w:r>
    </w:p>
    <w:p w14:paraId="05B2F965" w14:textId="77777777" w:rsidR="00AF2F9D" w:rsidRDefault="00000000">
      <w:pPr>
        <w:pStyle w:val="ListBullet"/>
      </w:pPr>
      <w:r>
        <w:t>Soft Skills: Leadership, Time Management, Event Management, Public Speaking</w:t>
      </w:r>
    </w:p>
    <w:p w14:paraId="3E165056" w14:textId="77777777" w:rsidR="00AF2F9D" w:rsidRDefault="00000000">
      <w:pPr>
        <w:spacing w:after="120"/>
      </w:pPr>
      <w:r>
        <w:rPr>
          <w:b/>
          <w:sz w:val="24"/>
        </w:rPr>
        <w:t>PROJECTS</w:t>
      </w:r>
    </w:p>
    <w:p w14:paraId="7914D95E" w14:textId="77777777" w:rsidR="00AF2F9D" w:rsidRDefault="00000000">
      <w:r>
        <w:t>Postify – A Social Media Web App</w:t>
      </w:r>
      <w:r>
        <w:br/>
        <w:t>Tech Stack: React.js, Node.js, Express.js, MongoDB, CSS</w:t>
      </w:r>
    </w:p>
    <w:p w14:paraId="2FE3DB18" w14:textId="77777777" w:rsidR="00AF2F9D" w:rsidRDefault="00000000">
      <w:pPr>
        <w:pStyle w:val="ListBullet"/>
      </w:pPr>
      <w:r>
        <w:t>Built a full-stack social media platform where users can create, edit, and delete posts.</w:t>
      </w:r>
    </w:p>
    <w:p w14:paraId="5358E994" w14:textId="77777777" w:rsidR="00AF2F9D" w:rsidRDefault="00000000">
      <w:pPr>
        <w:pStyle w:val="ListBullet"/>
      </w:pPr>
      <w:r>
        <w:t>Implemented secure authentication using JWT and password hashing with bcrypt.js.</w:t>
      </w:r>
    </w:p>
    <w:p w14:paraId="1505C602" w14:textId="77777777" w:rsidR="00AF2F9D" w:rsidRDefault="00000000">
      <w:pPr>
        <w:pStyle w:val="ListBullet"/>
      </w:pPr>
      <w:r>
        <w:t>Designed a responsive front-end with React.js and managed global state using Context API.</w:t>
      </w:r>
    </w:p>
    <w:p w14:paraId="1989FC24" w14:textId="77777777" w:rsidR="00AF2F9D" w:rsidRDefault="00000000">
      <w:pPr>
        <w:pStyle w:val="ListBullet"/>
      </w:pPr>
      <w:r>
        <w:t>Developed RESTful APIs for user and post management with Express.js.</w:t>
      </w:r>
    </w:p>
    <w:p w14:paraId="5D9ABA82" w14:textId="77777777" w:rsidR="00AF2F9D" w:rsidRDefault="00000000">
      <w:pPr>
        <w:pStyle w:val="ListBullet"/>
      </w:pPr>
      <w:r>
        <w:t>Integrated MongoDB with Mongoose to handle user data and post storage.</w:t>
      </w:r>
    </w:p>
    <w:p w14:paraId="13F1E75E" w14:textId="77777777" w:rsidR="00AF2F9D" w:rsidRDefault="00000000">
      <w:pPr>
        <w:pStyle w:val="ListBullet"/>
      </w:pPr>
      <w:r>
        <w:t>GitHub: github.com/Arikalp/Postify</w:t>
      </w:r>
    </w:p>
    <w:p w14:paraId="4245C855" w14:textId="77777777" w:rsidR="00AF2F9D" w:rsidRDefault="00000000">
      <w:r>
        <w:t>Ochi – Modern Portfolio Website Clone</w:t>
      </w:r>
      <w:r>
        <w:br/>
        <w:t>Tech Stack: React.js, GSAP, Framer Motion, CSS, ScrollTrigger</w:t>
      </w:r>
    </w:p>
    <w:p w14:paraId="0A232DCA" w14:textId="77777777" w:rsidR="00AF2F9D" w:rsidRDefault="00000000">
      <w:pPr>
        <w:pStyle w:val="ListBullet"/>
      </w:pPr>
      <w:r>
        <w:t>Developed a visually stunning and animated portfolio website inspired by the Ochi design agency.</w:t>
      </w:r>
    </w:p>
    <w:p w14:paraId="02A047BF" w14:textId="77777777" w:rsidR="00AF2F9D" w:rsidRDefault="00000000">
      <w:pPr>
        <w:pStyle w:val="ListBullet"/>
      </w:pPr>
      <w:r>
        <w:t>Implemented smooth scroll-based animations using GSAP and ScrollTrigger.</w:t>
      </w:r>
    </w:p>
    <w:p w14:paraId="59ED280D" w14:textId="77777777" w:rsidR="00AF2F9D" w:rsidRDefault="00000000">
      <w:pPr>
        <w:pStyle w:val="ListBullet"/>
      </w:pPr>
      <w:r>
        <w:lastRenderedPageBreak/>
        <w:t>Created interactive and responsive layouts using modern CSS and Flexbox/Grid.</w:t>
      </w:r>
    </w:p>
    <w:p w14:paraId="7A26675E" w14:textId="77777777" w:rsidR="00AF2F9D" w:rsidRDefault="00000000">
      <w:pPr>
        <w:pStyle w:val="ListBullet"/>
      </w:pPr>
      <w:r>
        <w:t>Used Framer Motion for micro-interactions and page transitions to enhance UX.</w:t>
      </w:r>
    </w:p>
    <w:p w14:paraId="2E588087" w14:textId="77777777" w:rsidR="00AF2F9D" w:rsidRDefault="00000000">
      <w:pPr>
        <w:pStyle w:val="ListBullet"/>
      </w:pPr>
      <w:r>
        <w:t>Focused on pixel-perfect design implementation and animation timing precision.</w:t>
      </w:r>
    </w:p>
    <w:p w14:paraId="14478CCB" w14:textId="77777777" w:rsidR="00AF2F9D" w:rsidRDefault="00000000">
      <w:pPr>
        <w:spacing w:after="120"/>
      </w:pPr>
      <w:r>
        <w:rPr>
          <w:b/>
          <w:sz w:val="24"/>
        </w:rPr>
        <w:t>INTERNSHIPS / TRAININGS</w:t>
      </w:r>
    </w:p>
    <w:p w14:paraId="17F101BE" w14:textId="77777777" w:rsidR="00AF2F9D" w:rsidRDefault="00000000">
      <w:r>
        <w:t>Web Development Intern – Prodigy Infotech</w:t>
      </w:r>
      <w:r>
        <w:br/>
        <w:t>Jan 2025 – Mar 2025</w:t>
      </w:r>
    </w:p>
    <w:p w14:paraId="13DCA021" w14:textId="77777777" w:rsidR="00AF2F9D" w:rsidRDefault="00000000">
      <w:pPr>
        <w:pStyle w:val="ListBullet"/>
      </w:pPr>
      <w:r>
        <w:t>Built responsive front-end components for client projects using HTML, CSS, and JS.</w:t>
      </w:r>
    </w:p>
    <w:p w14:paraId="11F7DE1E" w14:textId="77777777" w:rsidR="00AF2F9D" w:rsidRDefault="00000000">
      <w:pPr>
        <w:pStyle w:val="ListBullet"/>
      </w:pPr>
      <w:r>
        <w:t>Worked in a team and learned industry-standard Git practices.</w:t>
      </w:r>
    </w:p>
    <w:p w14:paraId="6D10ED5A" w14:textId="77777777" w:rsidR="00AF2F9D" w:rsidRDefault="00000000">
      <w:pPr>
        <w:spacing w:after="120"/>
      </w:pPr>
      <w:r>
        <w:rPr>
          <w:b/>
          <w:sz w:val="24"/>
        </w:rPr>
        <w:t>CERTIFICATIONS</w:t>
      </w:r>
    </w:p>
    <w:p w14:paraId="3D6E8856" w14:textId="77777777" w:rsidR="00AF2F9D" w:rsidRDefault="00000000">
      <w:pPr>
        <w:pStyle w:val="ListBullet"/>
      </w:pPr>
      <w:r>
        <w:t>JavaScript – Infosys Springboard</w:t>
      </w:r>
    </w:p>
    <w:p w14:paraId="547121C9" w14:textId="77777777" w:rsidR="00AF2F9D" w:rsidRDefault="00000000">
      <w:pPr>
        <w:pStyle w:val="ListBullet"/>
      </w:pPr>
      <w:r>
        <w:t>Data Structures &amp; Algorithms – GeeksforGeeks</w:t>
      </w:r>
    </w:p>
    <w:p w14:paraId="1329EDFF" w14:textId="77777777" w:rsidR="00AF2F9D" w:rsidRDefault="00000000">
      <w:pPr>
        <w:spacing w:after="120"/>
      </w:pPr>
      <w:r>
        <w:rPr>
          <w:b/>
          <w:sz w:val="24"/>
        </w:rPr>
        <w:t>ACHIEVEMENTS</w:t>
      </w:r>
    </w:p>
    <w:p w14:paraId="4A9BF82C" w14:textId="77777777" w:rsidR="00AF2F9D" w:rsidRDefault="00000000">
      <w:pPr>
        <w:pStyle w:val="ListBullet"/>
      </w:pPr>
      <w:r>
        <w:t>3rd Position – GFG Hacktoberfest 2024 Hackathon</w:t>
      </w:r>
    </w:p>
    <w:p w14:paraId="5C8C9416" w14:textId="77777777" w:rsidR="00AF2F9D" w:rsidRDefault="00000000">
      <w:pPr>
        <w:pStyle w:val="ListBullet"/>
      </w:pPr>
      <w:r>
        <w:t>Solved 200+ DSA Problems on GeeksforGeeks</w:t>
      </w:r>
    </w:p>
    <w:p w14:paraId="181A039C" w14:textId="77777777" w:rsidR="00AF2F9D" w:rsidRDefault="00000000">
      <w:pPr>
        <w:pStyle w:val="ListBullet"/>
      </w:pPr>
      <w:r>
        <w:t>Junior Competitive Programmer – Binary Brains</w:t>
      </w:r>
    </w:p>
    <w:p w14:paraId="39093590" w14:textId="77777777" w:rsidR="00AF2F9D" w:rsidRDefault="00000000">
      <w:pPr>
        <w:spacing w:after="120"/>
      </w:pPr>
      <w:r>
        <w:rPr>
          <w:b/>
          <w:sz w:val="24"/>
        </w:rPr>
        <w:t>LANGUAGES KNOWN</w:t>
      </w:r>
    </w:p>
    <w:p w14:paraId="3158B080" w14:textId="77777777" w:rsidR="00AF2F9D" w:rsidRDefault="00000000">
      <w:pPr>
        <w:pStyle w:val="ListBullet"/>
      </w:pPr>
      <w:r>
        <w:t>English</w:t>
      </w:r>
    </w:p>
    <w:p w14:paraId="3277FA83" w14:textId="77777777" w:rsidR="00AF2F9D" w:rsidRDefault="00000000">
      <w:pPr>
        <w:pStyle w:val="ListBullet"/>
      </w:pPr>
      <w:r>
        <w:t>Hindi</w:t>
      </w:r>
    </w:p>
    <w:sectPr w:rsidR="00AF2F9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6390314">
    <w:abstractNumId w:val="8"/>
  </w:num>
  <w:num w:numId="2" w16cid:durableId="218706940">
    <w:abstractNumId w:val="6"/>
  </w:num>
  <w:num w:numId="3" w16cid:durableId="119231113">
    <w:abstractNumId w:val="5"/>
  </w:num>
  <w:num w:numId="4" w16cid:durableId="1112431553">
    <w:abstractNumId w:val="4"/>
  </w:num>
  <w:num w:numId="5" w16cid:durableId="406418189">
    <w:abstractNumId w:val="7"/>
  </w:num>
  <w:num w:numId="6" w16cid:durableId="954365817">
    <w:abstractNumId w:val="3"/>
  </w:num>
  <w:num w:numId="7" w16cid:durableId="1851026975">
    <w:abstractNumId w:val="2"/>
  </w:num>
  <w:num w:numId="8" w16cid:durableId="223758611">
    <w:abstractNumId w:val="1"/>
  </w:num>
  <w:num w:numId="9" w16cid:durableId="431826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B274E"/>
    <w:rsid w:val="00913CC0"/>
    <w:rsid w:val="00AA1D8D"/>
    <w:rsid w:val="00AF2F9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E3232E"/>
  <w14:defaultImageDpi w14:val="300"/>
  <w15:docId w15:val="{F4AF465E-429B-40B3-AC8D-428F3B925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360</Words>
  <Characters>2053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sankalp saini</cp:lastModifiedBy>
  <cp:revision>2</cp:revision>
  <cp:lastPrinted>2025-05-17T06:30:00Z</cp:lastPrinted>
  <dcterms:created xsi:type="dcterms:W3CDTF">2025-05-17T06:33:00Z</dcterms:created>
  <dcterms:modified xsi:type="dcterms:W3CDTF">2025-05-17T06:33:00Z</dcterms:modified>
  <cp:category/>
</cp:coreProperties>
</file>